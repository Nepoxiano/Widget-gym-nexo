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Rutina Pame - Entrenamiento</w:t>
      </w:r>
    </w:p>
    <w:p>
      <w:r>
        <w:rPr>
          <w:i/>
        </w:rPr>
        <w:t>Semana 1 a Semana 6</w:t>
        <w:br/>
        <w:br/>
      </w:r>
      <w:r>
        <w:rPr>
          <w:b/>
        </w:rPr>
        <w:t>Dia 1 – piernas(cuadriseps)</w:t>
        <w:br/>
      </w:r>
      <w:r>
        <w:t>Hack squat 4x8-10</w:t>
        <w:br/>
      </w:r>
      <w:r>
        <w:t>Prensa 3x10-12</w:t>
        <w:br/>
      </w:r>
      <w:r>
        <w:t>Extencion de cuadriceps 3x12-15</w:t>
        <w:br/>
      </w:r>
      <w:r>
        <w:t>Hip thrust 3x10-12</w:t>
        <w:br/>
      </w:r>
      <w:r>
        <w:t>gemelos 4x15-20</w:t>
        <w:br/>
      </w:r>
      <w:r>
        <w:t>abdominales 3 series</w:t>
        <w:br/>
        <w:br/>
      </w:r>
      <w:r>
        <w:rPr>
          <w:b/>
        </w:rPr>
        <w:t>Dia 2 - espalda + biceps</w:t>
        <w:br/>
      </w:r>
      <w:r>
        <w:t>Jalon al pecho 4x8-10</w:t>
        <w:br/>
      </w:r>
      <w:r>
        <w:t>Remo bajo 4x10</w:t>
        <w:br/>
      </w:r>
      <w:r>
        <w:t>Remo unilateral 3x10-12</w:t>
        <w:br/>
      </w:r>
      <w:r>
        <w:t>Face pull 3x15</w:t>
        <w:br/>
      </w:r>
      <w:r>
        <w:t>Curl de bíceps con barra 3x10-12</w:t>
        <w:br/>
      </w:r>
      <w:r>
        <w:t>Curl martillo 3x12</w:t>
        <w:br/>
        <w:br/>
      </w:r>
      <w:r>
        <w:rPr>
          <w:b/>
        </w:rPr>
        <w:t>Dia 3 - hombros + pecho</w:t>
        <w:br/>
      </w:r>
      <w:r>
        <w:t>Press militar 4x8-10</w:t>
        <w:br/>
      </w:r>
      <w:r>
        <w:t>Elevaciones laterales 4x15</w:t>
        <w:br/>
      </w:r>
      <w:r>
        <w:t>Deltoides posteriores 3x15</w:t>
        <w:br/>
      </w:r>
      <w:r>
        <w:t>Press pecho maquina 3x10</w:t>
        <w:br/>
      </w:r>
      <w:r>
        <w:t>Aperturas peck deck 3x12</w:t>
        <w:br/>
      </w:r>
      <w:r>
        <w:t>plancha 3x45-60 segundos</w:t>
        <w:br/>
        <w:br/>
      </w:r>
      <w:r>
        <w:rPr>
          <w:b/>
        </w:rPr>
        <w:t>Dia 4 - piernas(posteriores)</w:t>
        <w:br/>
      </w:r>
      <w:r>
        <w:t>Peso muerto rumano 4x8-10</w:t>
        <w:br/>
      </w:r>
      <w:r>
        <w:t>Curl femoral 4x10-12</w:t>
        <w:br/>
      </w:r>
      <w:r>
        <w:t>bulgara 3x10</w:t>
        <w:br/>
      </w:r>
      <w:r>
        <w:t>Abducción de cadera 3x15-20</w:t>
        <w:br/>
      </w:r>
      <w:r>
        <w:t>gemelos 4x15-20</w:t>
        <w:br/>
      </w:r>
      <w:r>
        <w:t>abdominales 3 series</w:t>
        <w:br/>
        <w:br/>
      </w:r>
      <w:r>
        <w:rPr>
          <w:b/>
        </w:rPr>
        <w:t>Dia 5 - full body</w:t>
        <w:br/>
      </w:r>
      <w:r>
        <w:t>Hip thrust 3x10</w:t>
        <w:br/>
      </w:r>
      <w:r>
        <w:t>pullover 3x12-15</w:t>
        <w:br/>
      </w:r>
      <w:r>
        <w:t>Press pecho 3x10</w:t>
        <w:br/>
      </w:r>
      <w:r>
        <w:t>Remo unilateral 3x10-12</w:t>
        <w:br/>
      </w:r>
      <w:r>
        <w:t>Elevaciones laterales 3x15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