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3 Días</w:t>
      </w:r>
    </w:p>
    <w:p>
      <w:r>
        <w:rPr>
          <w:b/>
        </w:rPr>
        <w:t>Pecho + hombros + tríceps</w:t>
        <w:br/>
      </w:r>
      <w:r>
        <w:t>Press banca plano 4x12</w:t>
        <w:br/>
      </w:r>
      <w:r>
        <w:t>Press inclinado (mancuernas) 4x12</w:t>
        <w:br/>
      </w:r>
      <w:r>
        <w:t>Cruces en polea alta 4x15</w:t>
        <w:br/>
      </w:r>
      <w:r>
        <w:t>Aperturas con mancuernas 3x15</w:t>
        <w:br/>
      </w:r>
      <w:r>
        <w:t>Press Militar con mancuernas 4x12</w:t>
        <w:br/>
      </w:r>
      <w:r>
        <w:t>Vuelos laterales en maquina 4x15</w:t>
        <w:br/>
      </w:r>
      <w:r>
        <w:t>Fondos en máquina 4x15</w:t>
        <w:br/>
      </w:r>
      <w:r>
        <w:t>Press Francés 4x12</w:t>
        <w:br/>
        <w:br/>
      </w:r>
      <w:r>
        <w:rPr>
          <w:b/>
        </w:rPr>
        <w:t>Espalda + hombros + biceps</w:t>
        <w:br/>
      </w:r>
      <w:r>
        <w:t>Remo con barra 4x12</w:t>
        <w:br/>
      </w:r>
      <w:r>
        <w:t>Jalón al pecho 4x10</w:t>
        <w:br/>
      </w:r>
      <w:r>
        <w:t>Remo bajo (agarre amplio) 4x15</w:t>
        <w:br/>
      </w:r>
      <w:r>
        <w:t>Remo unilateral 3x10</w:t>
        <w:br/>
      </w:r>
      <w:r>
        <w:t>Vuelos posteriores 4x10</w:t>
        <w:br/>
      </w:r>
      <w:r>
        <w:t>Encogimientos con barra 4x12</w:t>
        <w:br/>
      </w:r>
      <w:r>
        <w:t>Curl de Bíceps unilateral 4x12</w:t>
        <w:br/>
      </w:r>
      <w:r>
        <w:t>Curl Martillo 4x12</w:t>
        <w:br/>
        <w:br/>
      </w:r>
      <w:r>
        <w:rPr>
          <w:b/>
        </w:rPr>
        <w:t>Cuádriceps + femorales</w:t>
        <w:br/>
      </w:r>
      <w:r>
        <w:t>Sentadilla libre con barra 4x10</w:t>
        <w:br/>
      </w:r>
      <w:r>
        <w:t>Peso muerto Rumano con barra 4x12</w:t>
        <w:br/>
      </w:r>
      <w:r>
        <w:t>Prensa 4x15</w:t>
        <w:br/>
      </w:r>
      <w:r>
        <w:t>Curl femoral 3x12</w:t>
        <w:br/>
      </w:r>
      <w:r>
        <w:t>Extensión de cuádriceps 3x12</w:t>
        <w:br/>
      </w:r>
      <w:r>
        <w:t>Elevación de talón 4x15</w:t>
        <w:br/>
      </w:r>
      <w:r>
        <w:t>Abdominales 3 series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